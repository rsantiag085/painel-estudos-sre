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B578A"/>
          <w:sz w:val="40"/>
        </w:rPr>
        <w:t>Catálogo de Cursos do Roadmap SRE/DevOps</w:t>
      </w:r>
    </w:p>
    <w:p>
      <w:pPr>
        <w:pStyle w:val="Normal"/>
        <w:jc w:val="center"/>
        <w:rPr/>
      </w:pPr>
      <w:r>
        <w:rPr>
          <w:i/>
          <w:color w:val="555555"/>
          <w:sz w:val="20"/>
        </w:rPr>
        <w:t>Cursos, duração, fonte e pré-requisitos recomendados</w:t>
      </w:r>
    </w:p>
    <w:p>
      <w:pPr>
        <w:pStyle w:val="Normal"/>
        <w:jc w:val="both"/>
        <w:rPr/>
      </w:pPr>
      <w:r>
        <w:rPr>
          <w:sz w:val="19"/>
        </w:rPr>
        <w:t>Observação: os pré-requisitos abaixo foram definidos para a ordem pedagógica do seu roadmap. Eles podem ser mais rigorosos que os requisitos formais divulgados pelas plataformas.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1. Administração de Sistemas GNU/Linux: Fundamentos e Prática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Administração de Sistemas GNU/Linux: Fundamentos e Prática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9h11min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2">
        <w:r>
          <w:rPr>
            <w:rStyle w:val="Style"/>
            <w:color w:val="0563C1"/>
            <w:u w:val="single"/>
          </w:rPr>
          <w:t>https://www.udemy.com/course/adm-so-gnulinux/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Nenhum pré-requisito técnico obrigatório. Conhecimentos básicos de informática e acesso a uma máquina Linux ou VM são suficientes.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2. Fundamentos de Redes para DevOps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/>
        <w:t>Nome do curso: Fundamentos de Redes para DevOps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/>
        <w:t>Duração: 6h50min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/>
        <w:t xml:space="preserve">Link (ou URL): </w:t>
      </w:r>
      <w:hyperlink r:id="rId3">
        <w:r>
          <w:rPr>
            <w:rStyle w:val="Hyperlink"/>
            <w:color w:val="0563C1"/>
            <w:sz w:val="21"/>
            <w:u w:val="single"/>
          </w:rPr>
          <w:t>https://www.udemy.com/course/fundamentos-de-redes-para-devops/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/>
        <w:t>Pré-requisito: Linux básico e familiaridade com terminal. Recomendado concluir o curso de Administração de Sistemas GNU/Linux antes. Python básico ajuda no laboratório de sockets, mas não é obrigatório.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3. Git e GitHub 2025 - Teo Me Why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Git e GitHub 2025 - Teo Me Why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Playlist com 9 aulas; duração total não confirmada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4">
        <w:r>
          <w:rPr>
            <w:rStyle w:val="Style"/>
            <w:color w:val="0563C1"/>
            <w:u w:val="single"/>
          </w:rPr>
          <w:t>https://www.youtube.com/watch?v=84FhNXNWoig&amp;list=PLvlkVRRKOYFQyKmdrassLNxkzSMM6tcSL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Nenhum obrigatório. Linux básico e familiaridade com terminal são recomendados para facilitar os exercícios e preparar o uso de Git em fluxos DevOps/SRE.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4. Introdução a Bancos de Dados e Linguagem SQL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Introdução a Bancos de Dados e Linguagem SQL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1h58min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5">
        <w:r>
          <w:rPr>
            <w:rStyle w:val="Style"/>
            <w:color w:val="0563C1"/>
            <w:u w:val="single"/>
          </w:rPr>
          <w:t>https://www.udemy.com/course/introducao-a-bancos-de-dados-e-linguagem-sql/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Nenhum pré-requisito técnico obrigatório. Lógica básica ajuda, mas não é indispensável.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5. Python para DevOps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Python para DevOps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7h18min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6">
        <w:r>
          <w:rPr>
            <w:rStyle w:val="Style"/>
            <w:color w:val="0563C1"/>
            <w:u w:val="single"/>
          </w:rPr>
          <w:t>https://www.udemy.com/course/python-para-devops/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Linux básico e Git/GitHub. Conhecimentos iniciais de lógica de programação são recomendados.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6. Docker — formação dedicada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DOCKER Completo do Zero ao Avançado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5h19min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7">
        <w:r>
          <w:rPr>
            <w:rStyle w:val="Style"/>
            <w:color w:val="0563C1"/>
            <w:u w:val="single"/>
          </w:rPr>
          <w:t>https://www.udemy.com/course/docker-zero-avancado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Linux básico, terminal, Git e fundamentos de redes. Python básico é recomendado para aproveitar melhor os laboratórios com aplicações, mas não é obrigatório.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7. AWS re/Start — Campinho Digital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AWS re/Start — Campinho Digital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Carga definida pelo programa em andamento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r>
        <w:rPr/>
        <w:t>Plataforma do Campinho Digital / Canvas — link de acesso pessoal.</w:t>
      </w:r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Fundamentos de Linux, redes e computação. Não exige certificação AWS prévia.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8. Preparatório AWS Cloud Practitioner CLF-C02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Preparatório AWS Cloud Practitioner CLF-C02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11h24min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8">
        <w:r>
          <w:rPr>
            <w:rStyle w:val="Style"/>
            <w:color w:val="0563C1"/>
            <w:u w:val="single"/>
          </w:rPr>
          <w:t>https://cloudbasics.academy/plataforma/cursos/2732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Nenhum pré-requisito obrigatório. Recomendado como nivelamento antes ou durante o início dos estudos de AWS.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9. Certificação AWS Solutions Architect Associate SAA-C03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Certificação AWS Solutions Architect Associate SAA-C03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30h31min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9">
        <w:r>
          <w:rPr>
            <w:rStyle w:val="Style"/>
            <w:color w:val="0563C1"/>
            <w:u w:val="single"/>
          </w:rPr>
          <w:t>https://www.udemy.com/course/certificacao-amazon-aws-2019-solutions-architect/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Linux e redes básicos. Fundamentos de AWS, como os do AWS re/Start ou CLF-C02, facilitam o aproveitamento.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10. Terraform Essentials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Terraform Essentials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Mais de 5 horas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0">
        <w:r>
          <w:rPr>
            <w:rStyle w:val="Style"/>
            <w:color w:val="0563C1"/>
            <w:u w:val="single"/>
          </w:rPr>
          <w:t>https://linuxtips.io/treinamento/terraform-essentials/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Git, terminal Linux e fundamentos de cloud. Recomendado conhecer IAM, VPC, EC2 e redes AWS.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11. Ansible para SysAdmin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Ansible para SysAdmin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18h56min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1">
        <w:r>
          <w:rPr>
            <w:rStyle w:val="Style"/>
            <w:color w:val="0563C1"/>
            <w:u w:val="single"/>
          </w:rPr>
          <w:t>https://www.udemy.com/course/ansible-para-sysadmin/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Administração Linux, SSH, YAML básico e Git. Conhecimentos de redes são recomendados.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12. GitHub Actions: Guia Completo — Do Zero ao Deploy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GitHub Actions: Guia Completo — Do Zero ao Deploy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7h07min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2">
        <w:r>
          <w:rPr>
            <w:rStyle w:val="Style"/>
            <w:color w:val="0563C1"/>
            <w:u w:val="single"/>
          </w:rPr>
          <w:t>https://www.udemy.com/course/github-actions-guia-completo-do-zero-ao-deploy/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Git e GitHub. Para os projetos completos, também são recomendados Python, Docker, Terraform e Kubernetes.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13. Kubernetes Completo: Orquestração Docker + Projeto DevOps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Kubernetes Completo: Orquestração Docker + Projeto DevOps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18h51min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3">
        <w:r>
          <w:rPr>
            <w:rStyle w:val="Style"/>
            <w:color w:val="0563C1"/>
            <w:u w:val="single"/>
          </w:rPr>
          <w:t>https://www.udemy.com/course/kubernetes-power-profissional-formacao-inicial-completa/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Docker, Linux, redes e YAML. Git é recomendado para versionar manifests e projetos.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14. Projeto DevOps: Flask API — Do Código ao Deploy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Projeto DevOps: Flask API — Do Código ao Deploy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14h08min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4">
        <w:r>
          <w:rPr>
            <w:rStyle w:val="Style"/>
            <w:color w:val="0563C1"/>
            <w:u w:val="single"/>
          </w:rPr>
          <w:t>https://www.udemy.com/course/projeto-devops-flask-api-do-codigo-ao-deploy/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Python, Git, Docker, GitHub Actions, Terraform e Kubernetes. Fundamentos de AWS são necessários para os módulos de EKS e ECR.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15. Monitoramento de Aplicações com Prometheus e Grafana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Monitoramento de Aplicações com Prometheus e Grafana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5h37min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5">
        <w:r>
          <w:rPr>
            <w:rStyle w:val="Style"/>
            <w:color w:val="0563C1"/>
            <w:u w:val="single"/>
          </w:rPr>
          <w:t>https://www.udemy.com/course/monitorando-aplicacoes-com-prometheus-e-grafana/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Linux e Docker básicos. Conhecimentos de aplicações web, HTTP e métricas ajudam no entendimento da instrumentação.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16. Curso de Zabbix 7 — Completo e atualizado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Curso de Zabbix 7 — Completo e atualizado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30h12min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6">
        <w:r>
          <w:rPr>
            <w:rStyle w:val="Style"/>
            <w:color w:val="0563C1"/>
            <w:u w:val="single"/>
          </w:rPr>
          <w:t>https://www.udemy.com/course/curso-de-zabbix/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Linux, redes e fundamentos de monitoramento. Para o seu roadmap, recomenda-se fazer seletivamente os módulos avançados.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17. AWX para SysAdmin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AWX para SysAdmin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7h48min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7">
        <w:r>
          <w:rPr>
            <w:rStyle w:val="Style"/>
            <w:color w:val="0563C1"/>
            <w:u w:val="single"/>
          </w:rPr>
          <w:t>https://www.udemy.com/course/awx-para-sysadmin/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Ansible intermediário e Git. Kubernetes básico é recomendado porque o curso utiliza AWX Operator/K3s.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18. DevOps: Automação sem Enrolação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DevOps: Automação sem Enrolação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14h35min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8">
        <w:r>
          <w:rPr>
            <w:rStyle w:val="Style"/>
            <w:color w:val="0563C1"/>
            <w:u w:val="single"/>
          </w:rPr>
          <w:t>https://www.udemy.com/course/devops-automacao-sem-enrolacao/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Linux, Git, Docker, cloud, Terraform, Ansible, GitHub Actions e Kubernetes básicos. Deve ser usado como curso integrador.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19</w:t>
      </w:r>
      <w:r>
        <w:rPr>
          <w:b/>
          <w:color w:val="005A78"/>
          <w:sz w:val="26"/>
        </w:rPr>
        <w:t>. DevOps Agêntico: Sem Enrolação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DevOps Agêntico: Sem Enrolação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4h59min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19">
        <w:r>
          <w:rPr>
            <w:rStyle w:val="Style"/>
            <w:color w:val="0563C1"/>
            <w:u w:val="single"/>
          </w:rPr>
          <w:t>https://www.udemy.com/course/devops-agentico-sem-enrolacao/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Python, Git/GitHub, CI/CD, Terraform, Kubernetes e observabilidade. Recomendado somente no final da trilha.</w:t>
      </w:r>
    </w:p>
    <w:p>
      <w:pPr>
        <w:pStyle w:val="Normal"/>
        <w:keepNext w:val="true"/>
        <w:pBdr>
          <w:bottom w:val="single" w:sz="4" w:space="1" w:color="D9E2F3"/>
        </w:pBdr>
        <w:spacing w:before="0" w:after="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color w:val="005A78"/>
          <w:sz w:val="26"/>
        </w:rPr>
        <w:t>20</w:t>
      </w:r>
      <w:r>
        <w:rPr>
          <w:b/>
          <w:color w:val="005A78"/>
          <w:sz w:val="26"/>
        </w:rPr>
        <w:t>. Professional Cloud DevOps Engineer — Google Skills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Nome do curso: </w:t>
      </w:r>
      <w:r>
        <w:rPr/>
        <w:t>Professional Cloud DevOps Engineer — Google Skills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Duração: </w:t>
      </w:r>
      <w:r>
        <w:rPr/>
        <w:t>Programa com múltiplas atividades e laboratórios; duração variável</w:t>
      </w:r>
    </w:p>
    <w:p>
      <w:pPr>
        <w:pStyle w:val="Normal"/>
        <w:keepNext w:val="true"/>
        <w:keepLines/>
        <w:spacing w:before="0" w:after="40"/>
        <w:ind w:left="259"/>
        <w:rPr/>
      </w:pPr>
      <w:r>
        <w:rPr>
          <w:b/>
        </w:rPr>
        <w:t xml:space="preserve">Link (ou URL): </w:t>
      </w:r>
      <w:hyperlink r:id="rId20">
        <w:r>
          <w:rPr>
            <w:rStyle w:val="Style"/>
            <w:color w:val="0563C1"/>
            <w:u w:val="single"/>
          </w:rPr>
          <w:t>https://www.skills.google/paths/20</w:t>
        </w:r>
      </w:hyperlink>
    </w:p>
    <w:p>
      <w:pPr>
        <w:pStyle w:val="Normal"/>
        <w:keepNext w:val="false"/>
        <w:keepLines/>
        <w:spacing w:before="0" w:after="40"/>
        <w:ind w:left="259"/>
        <w:rPr/>
      </w:pPr>
      <w:r>
        <w:rPr>
          <w:b/>
        </w:rPr>
        <w:t xml:space="preserve">Pré-requisito: </w:t>
      </w:r>
      <w:r>
        <w:rPr/>
        <w:t>Fundamentos de Google Cloud, Linux, redes, CI/CD, observabilidade e práticas de SRE. A certificação profissional deve vir após prática real.</w:t>
      </w:r>
    </w:p>
    <w:sectPr>
      <w:footerReference w:type="even" r:id="rId21"/>
      <w:footerReference w:type="default" r:id="rId22"/>
      <w:footerReference w:type="first" r:id="rId23"/>
      <w:type w:val="nextPage"/>
      <w:pgSz w:w="12240" w:h="15840"/>
      <w:pgMar w:left="1152" w:right="1152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i/>
        <w:color w:val="777777"/>
        <w:sz w:val="16"/>
      </w:rPr>
      <w:t>Documento organizado para o projeto Painel Estudos SRE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i/>
        <w:color w:val="777777"/>
        <w:sz w:val="16"/>
      </w:rPr>
      <w:t>Documento organizado para o projeto Painel Estudos SRE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udemy.com/course/adm-so-gnulinux/" TargetMode="External"/><Relationship Id="rId3" Type="http://schemas.openxmlformats.org/officeDocument/2006/relationships/hyperlink" Target="https://www.youtube.com/watch?v=84FhNXNWoig&amp;list=PLvlkVRRKOYFQyKmdrassLNxkzSMM6tcSL" TargetMode="External"/><Relationship Id="rId4" Type="http://schemas.openxmlformats.org/officeDocument/2006/relationships/hyperlink" Target="https://www.youtube.com/watch?v=84FhNXNWoig&amp;list=PLvlkVRRKOYFQyKmdrassLNxkzSMM6tcSL" TargetMode="External"/><Relationship Id="rId5" Type="http://schemas.openxmlformats.org/officeDocument/2006/relationships/hyperlink" Target="https://www.udemy.com/course/introducao-a-bancos-de-dados-e-linguagem-sql/" TargetMode="External"/><Relationship Id="rId6" Type="http://schemas.openxmlformats.org/officeDocument/2006/relationships/hyperlink" Target="https://www.udemy.com/course/python-para-devops/" TargetMode="External"/><Relationship Id="rId7" Type="http://schemas.openxmlformats.org/officeDocument/2006/relationships/hyperlink" Target="https://www.udemy.com/course/docker-zero-avancado" TargetMode="External"/><Relationship Id="rId8" Type="http://schemas.openxmlformats.org/officeDocument/2006/relationships/hyperlink" Target="https://cloudbasics.academy/plataforma/cursos/2732" TargetMode="External"/><Relationship Id="rId9" Type="http://schemas.openxmlformats.org/officeDocument/2006/relationships/hyperlink" Target="https://www.udemy.com/course/certificacao-amazon-aws-2019-solutions-architect/" TargetMode="External"/><Relationship Id="rId10" Type="http://schemas.openxmlformats.org/officeDocument/2006/relationships/hyperlink" Target="https://linuxtips.io/treinamento/terraform-essentials/" TargetMode="External"/><Relationship Id="rId11" Type="http://schemas.openxmlformats.org/officeDocument/2006/relationships/hyperlink" Target="https://www.udemy.com/course/ansible-para-sysadmin/" TargetMode="External"/><Relationship Id="rId12" Type="http://schemas.openxmlformats.org/officeDocument/2006/relationships/hyperlink" Target="https://www.udemy.com/course/github-actions-guia-completo-do-zero-ao-deploy/" TargetMode="External"/><Relationship Id="rId13" Type="http://schemas.openxmlformats.org/officeDocument/2006/relationships/hyperlink" Target="https://www.udemy.com/course/kubernetes-power-profissional-formacao-inicial-completa/" TargetMode="External"/><Relationship Id="rId14" Type="http://schemas.openxmlformats.org/officeDocument/2006/relationships/hyperlink" Target="https://www.udemy.com/course/projeto-devops-flask-api-do-codigo-ao-deploy/" TargetMode="External"/><Relationship Id="rId15" Type="http://schemas.openxmlformats.org/officeDocument/2006/relationships/hyperlink" Target="https://www.udemy.com/course/monitorando-aplicacoes-com-prometheus-e-grafana/" TargetMode="External"/><Relationship Id="rId16" Type="http://schemas.openxmlformats.org/officeDocument/2006/relationships/hyperlink" Target="https://www.udemy.com/course/curso-de-zabbix/" TargetMode="External"/><Relationship Id="rId17" Type="http://schemas.openxmlformats.org/officeDocument/2006/relationships/hyperlink" Target="https://www.udemy.com/course/awx-para-sysadmin/" TargetMode="External"/><Relationship Id="rId18" Type="http://schemas.openxmlformats.org/officeDocument/2006/relationships/hyperlink" Target="https://www.udemy.com/course/devops-automacao-sem-enrolacao/" TargetMode="External"/><Relationship Id="rId19" Type="http://schemas.openxmlformats.org/officeDocument/2006/relationships/hyperlink" Target="https://www.udemy.com/course/devops-agentico-sem-enrolacao/" TargetMode="External"/><Relationship Id="rId20" Type="http://schemas.openxmlformats.org/officeDocument/2006/relationships/hyperlink" Target="https://www.skills.google/paths/20" TargetMode="Externa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LibreOffice/25.2.7.2$Linux_X86_64 LibreOffice_project/520$Build-2</Application>
  <AppVersion>15.0000</AppVersion>
  <Pages>5</Pages>
  <Words>843</Words>
  <Characters>6029</Characters>
  <CharactersWithSpaces>6780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2026-08-06T22:47:46Z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